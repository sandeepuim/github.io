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72F" w:rsidRDefault="00037D10">
      <w:pPr>
        <w:spacing w:after="40"/>
        <w:jc w:val="center"/>
      </w:pPr>
      <w:r>
        <w:rPr>
          <w:b/>
          <w:color w:val="003366"/>
          <w:sz w:val="48"/>
        </w:rPr>
        <w:t>SANDIP SAHU</w:t>
      </w:r>
    </w:p>
    <w:p w:rsidR="004D272F" w:rsidRDefault="00037D10" w:rsidP="00C56C22">
      <w:pPr>
        <w:spacing w:after="160"/>
        <w:jc w:val="center"/>
      </w:pPr>
      <w:r>
        <w:rPr>
          <w:b/>
          <w:color w:val="555555"/>
          <w:sz w:val="24"/>
        </w:rPr>
        <w:t>Senior Full Stack Developer | Angular | Python | GCP | REST APIs</w:t>
      </w:r>
      <w:r>
        <w:rPr>
          <w:sz w:val="19"/>
        </w:rPr>
        <w:br/>
        <w:t>✉</w:t>
      </w:r>
      <w:r>
        <w:rPr>
          <w:sz w:val="19"/>
        </w:rPr>
        <w:t>️</w:t>
      </w:r>
      <w:r>
        <w:rPr>
          <w:sz w:val="19"/>
        </w:rPr>
        <w:t xml:space="preserve"> sandeepuim@gmail.com   |   </w:t>
      </w:r>
      <w:r>
        <w:rPr>
          <w:sz w:val="19"/>
        </w:rPr>
        <w:t>📱</w:t>
      </w:r>
      <w:r>
        <w:rPr>
          <w:sz w:val="19"/>
        </w:rPr>
        <w:t xml:space="preserve"> +91-9278916760   |   </w:t>
      </w:r>
      <w:r>
        <w:rPr>
          <w:sz w:val="19"/>
        </w:rPr>
        <w:t>🔗</w:t>
      </w:r>
      <w:r>
        <w:rPr>
          <w:sz w:val="19"/>
        </w:rPr>
        <w:t xml:space="preserve"> </w:t>
      </w:r>
      <w:hyperlink r:id="rId6" w:history="1">
        <w:r w:rsidRPr="00037D10">
          <w:rPr>
            <w:rStyle w:val="Hyperlink"/>
            <w:sz w:val="19"/>
          </w:rPr>
          <w:t>LinkedIn</w:t>
        </w:r>
      </w:hyperlink>
    </w:p>
    <w:p w:rsidR="004D272F" w:rsidRDefault="00037D10">
      <w:pPr>
        <w:keepNext/>
        <w:pBdr>
          <w:bottom w:val="single" w:sz="6" w:space="1" w:color="003366"/>
        </w:pBdr>
        <w:spacing w:before="280" w:after="80"/>
      </w:pPr>
      <w:r>
        <w:rPr>
          <w:b/>
          <w:color w:val="003366"/>
          <w:sz w:val="26"/>
        </w:rPr>
        <w:t>🌟</w:t>
      </w:r>
      <w:r>
        <w:rPr>
          <w:b/>
          <w:color w:val="003366"/>
          <w:sz w:val="26"/>
        </w:rPr>
        <w:t xml:space="preserve"> PROFESSIONAL SUMMARY</w:t>
      </w:r>
    </w:p>
    <w:p w:rsidR="004D272F" w:rsidRDefault="00037D10">
      <w:pPr>
        <w:spacing w:after="120"/>
      </w:pPr>
      <w:r>
        <w:t>Accomplished Senior Full Stack Developer with 10+ years of experience designing, building, and deploying enterprise-grade web applications. Expert in leveraging Python for secure backend microservices/REST APIs and Angular (7+ years) for modern, responsiv</w:t>
      </w:r>
      <w:r>
        <w:t>e user interfaces. Proven track record in cloud architecture with hands-on delivery using GCP (Google Cloud Platform) and robust CI/CD automation pipelines. Highly adaptable professional with deep experience in staff augmentation frameworks, cross-function</w:t>
      </w:r>
      <w:r>
        <w:t>al collaboration, and rapid project delivery within General IST shifts.</w:t>
      </w:r>
    </w:p>
    <w:p w:rsidR="004D272F" w:rsidRDefault="00037D10">
      <w:pPr>
        <w:keepNext/>
        <w:pBdr>
          <w:bottom w:val="single" w:sz="6" w:space="1" w:color="003366"/>
        </w:pBdr>
        <w:spacing w:before="280" w:after="80"/>
      </w:pPr>
      <w:r>
        <w:rPr>
          <w:b/>
          <w:color w:val="003366"/>
          <w:sz w:val="26"/>
        </w:rPr>
        <w:t>🛠</w:t>
      </w:r>
      <w:r>
        <w:rPr>
          <w:b/>
          <w:color w:val="003366"/>
          <w:sz w:val="26"/>
        </w:rPr>
        <w:t>️</w:t>
      </w:r>
      <w:r>
        <w:rPr>
          <w:b/>
          <w:color w:val="003366"/>
          <w:sz w:val="26"/>
        </w:rPr>
        <w:t xml:space="preserve"> CORE TECHNICAL SKILLS</w:t>
      </w:r>
    </w:p>
    <w:p w:rsidR="004D272F" w:rsidRDefault="00037D10">
      <w:pPr>
        <w:pStyle w:val="ListBullet"/>
        <w:spacing w:after="60"/>
      </w:pPr>
      <w:r>
        <w:rPr>
          <w:b/>
        </w:rPr>
        <w:t xml:space="preserve">**Frontend:** </w:t>
      </w:r>
      <w:r>
        <w:t>Angular, TypeScript, JavaScript (ES6+), HTML5, CSS3, Bootstrap, Responsive UI Development</w:t>
      </w:r>
    </w:p>
    <w:p w:rsidR="004D272F" w:rsidRDefault="00037D10">
      <w:pPr>
        <w:pStyle w:val="ListBullet"/>
        <w:spacing w:after="60"/>
      </w:pPr>
      <w:r>
        <w:rPr>
          <w:b/>
        </w:rPr>
        <w:t xml:space="preserve">**Backend &amp; APIs:** </w:t>
      </w:r>
      <w:r>
        <w:t>Python, FastAPI, Flask, Django, RE</w:t>
      </w:r>
      <w:r>
        <w:t>ST APIs, API Integra</w:t>
      </w:r>
      <w:bookmarkStart w:id="0" w:name="_GoBack"/>
      <w:bookmarkEnd w:id="0"/>
      <w:r>
        <w:t>tion, Authentication (JWT, OAuth2, RBAC)</w:t>
      </w:r>
    </w:p>
    <w:p w:rsidR="004D272F" w:rsidRDefault="00037D10">
      <w:pPr>
        <w:pStyle w:val="ListBullet"/>
        <w:spacing w:after="60"/>
      </w:pPr>
      <w:r>
        <w:rPr>
          <w:b/>
        </w:rPr>
        <w:t xml:space="preserve">**Cloud &amp; DevOps:** </w:t>
      </w:r>
      <w:r>
        <w:t>GCP (Compute Engine, Cloud Storage, Cloud SQL, Cloud Run, IAM), AWS, Docker, CI/CD (GitHub Actions, Argo CD, Cloud Build)</w:t>
      </w:r>
    </w:p>
    <w:p w:rsidR="004D272F" w:rsidRDefault="00037D10">
      <w:pPr>
        <w:pStyle w:val="ListBullet"/>
        <w:spacing w:after="60"/>
      </w:pPr>
      <w:r>
        <w:rPr>
          <w:b/>
        </w:rPr>
        <w:t xml:space="preserve">**Data Processing:** </w:t>
      </w:r>
      <w:r>
        <w:t>Data Transformation, JSON Proces</w:t>
      </w:r>
      <w:r>
        <w:t>sing, Chart.js, Plotly, D3.js, Interactive Dashboards</w:t>
      </w:r>
    </w:p>
    <w:p w:rsidR="004D272F" w:rsidRDefault="00037D10">
      <w:pPr>
        <w:pStyle w:val="ListBullet"/>
        <w:spacing w:after="60"/>
      </w:pPr>
      <w:r>
        <w:rPr>
          <w:b/>
        </w:rPr>
        <w:t xml:space="preserve">**Databases &amp; Tools:** </w:t>
      </w:r>
      <w:r>
        <w:t>PostgreSQL, MySQL, SQL Query Optimization, Git, GitHub, Postman, Swagger/OpenAPI, JIRA, Agile/Scrum</w:t>
      </w:r>
    </w:p>
    <w:p w:rsidR="004D272F" w:rsidRDefault="00037D10">
      <w:pPr>
        <w:keepNext/>
        <w:pBdr>
          <w:bottom w:val="single" w:sz="6" w:space="1" w:color="003366"/>
        </w:pBdr>
        <w:spacing w:before="280" w:after="80"/>
      </w:pPr>
      <w:r>
        <w:rPr>
          <w:b/>
          <w:color w:val="003366"/>
          <w:sz w:val="26"/>
        </w:rPr>
        <w:t>💼</w:t>
      </w:r>
      <w:r>
        <w:rPr>
          <w:b/>
          <w:color w:val="003366"/>
          <w:sz w:val="26"/>
        </w:rPr>
        <w:t xml:space="preserve"> PROFESSIONAL EXPERIENCE</w:t>
      </w:r>
    </w:p>
    <w:p w:rsidR="004D272F" w:rsidRDefault="00037D10">
      <w:pPr>
        <w:keepNext/>
        <w:spacing w:before="160" w:after="40"/>
      </w:pPr>
      <w:r>
        <w:rPr>
          <w:b/>
          <w:sz w:val="23"/>
        </w:rPr>
        <w:t>Full Stack Developer</w:t>
      </w:r>
      <w:r>
        <w:t xml:space="preserve"> — Digital Slick India Pvt. Ltd.</w:t>
      </w:r>
    </w:p>
    <w:p w:rsidR="004D272F" w:rsidRDefault="00037D10">
      <w:pPr>
        <w:spacing w:after="80"/>
      </w:pPr>
      <w:r>
        <w:rPr>
          <w:i/>
          <w:color w:val="777777"/>
          <w:sz w:val="19"/>
        </w:rPr>
        <w:t>Nov 2025 – Jun 2026 | Contract</w:t>
      </w:r>
    </w:p>
    <w:p w:rsidR="004D272F" w:rsidRDefault="00037D10">
      <w:pPr>
        <w:pStyle w:val="ListBullet"/>
        <w:spacing w:after="40"/>
      </w:pPr>
      <w:r>
        <w:t>Architected scalable full-stack applications utilizing Python on the backend and Angular for high-performance frontend interfaces.</w:t>
      </w:r>
    </w:p>
    <w:p w:rsidR="004D272F" w:rsidRDefault="00037D10">
      <w:pPr>
        <w:pStyle w:val="ListBullet"/>
        <w:spacing w:after="40"/>
      </w:pPr>
      <w:r>
        <w:t xml:space="preserve">Designed and integrated secure Python REST APIs hosted on GCP Cloud Run, implementing robust </w:t>
      </w:r>
      <w:r>
        <w:t>token-based authentication and role-based workflows (RBAC).</w:t>
      </w:r>
    </w:p>
    <w:p w:rsidR="004D272F" w:rsidRDefault="00037D10">
      <w:pPr>
        <w:pStyle w:val="ListBullet"/>
        <w:spacing w:after="40"/>
      </w:pPr>
      <w:r>
        <w:t>Integrated high-frequency third-party endpoints including Alpaca trading APIs and enterprise SMS gateway services.</w:t>
      </w:r>
    </w:p>
    <w:p w:rsidR="004D272F" w:rsidRDefault="00037D10">
      <w:pPr>
        <w:pStyle w:val="ListBullet"/>
        <w:spacing w:after="40"/>
      </w:pPr>
      <w:r>
        <w:t>Leveraged GCP Cloud Build and automated CI/CD pipelines to ensure rapid, error-fr</w:t>
      </w:r>
      <w:r>
        <w:t>ee deployments.</w:t>
      </w:r>
    </w:p>
    <w:p w:rsidR="004D272F" w:rsidRDefault="00037D10">
      <w:pPr>
        <w:keepNext/>
        <w:spacing w:before="160" w:after="40"/>
      </w:pPr>
      <w:r>
        <w:rPr>
          <w:b/>
          <w:sz w:val="23"/>
        </w:rPr>
        <w:t>Senior Software Engineer</w:t>
      </w:r>
      <w:r>
        <w:t xml:space="preserve"> — Mytech Global Pvt. Ltd. (Client: EPAM Systems)</w:t>
      </w:r>
    </w:p>
    <w:p w:rsidR="004D272F" w:rsidRDefault="00037D10">
      <w:pPr>
        <w:spacing w:after="80"/>
      </w:pPr>
      <w:r>
        <w:rPr>
          <w:i/>
          <w:color w:val="777777"/>
          <w:sz w:val="19"/>
        </w:rPr>
        <w:t>Aug 2025 – Nov 2025</w:t>
      </w:r>
    </w:p>
    <w:p w:rsidR="004D272F" w:rsidRDefault="00037D10">
      <w:pPr>
        <w:pStyle w:val="ListBullet"/>
        <w:spacing w:after="40"/>
      </w:pPr>
      <w:r>
        <w:t>Developed a high-traffic medical directory platform leveraging dynamic frontend components, JavaScript, and custom API integrations.</w:t>
      </w:r>
    </w:p>
    <w:p w:rsidR="004D272F" w:rsidRDefault="00037D10">
      <w:pPr>
        <w:pStyle w:val="ListBullet"/>
        <w:spacing w:after="40"/>
      </w:pPr>
      <w:r>
        <w:t>Implemented c</w:t>
      </w:r>
      <w:r>
        <w:t>omplex search, filtering, and geolocation workflows, optimizing directory pages for cross-device responsiveness.</w:t>
      </w:r>
    </w:p>
    <w:p w:rsidR="004D272F" w:rsidRDefault="00037D10">
      <w:pPr>
        <w:pStyle w:val="ListBullet"/>
        <w:spacing w:after="40"/>
      </w:pPr>
      <w:r>
        <w:t>Collaborated directly with stakeholders within dynamic sprint schedules to translate business logic into scalable technical modules.</w:t>
      </w:r>
    </w:p>
    <w:p w:rsidR="004D272F" w:rsidRDefault="00037D10" w:rsidP="00B5298F">
      <w:pPr>
        <w:keepNext/>
        <w:spacing w:before="160" w:after="40"/>
      </w:pPr>
      <w:r>
        <w:rPr>
          <w:b/>
          <w:sz w:val="23"/>
        </w:rPr>
        <w:lastRenderedPageBreak/>
        <w:t>Full Stack</w:t>
      </w:r>
      <w:r>
        <w:rPr>
          <w:b/>
          <w:sz w:val="23"/>
        </w:rPr>
        <w:t xml:space="preserve"> Developer</w:t>
      </w:r>
      <w:r>
        <w:t xml:space="preserve"> — Xoom Web Development Pvt. Ltd.</w:t>
      </w:r>
      <w:r w:rsidR="00B5298F">
        <w:t xml:space="preserve"> </w:t>
      </w:r>
      <w:r w:rsidR="00B5298F" w:rsidRPr="00B5298F">
        <w:rPr>
          <w:b/>
        </w:rPr>
        <w:t>(</w:t>
      </w:r>
      <w:r w:rsidRPr="00B5298F">
        <w:rPr>
          <w:b/>
          <w:i/>
          <w:color w:val="777777"/>
          <w:sz w:val="19"/>
        </w:rPr>
        <w:t>Jan 2025 – Aug 2025</w:t>
      </w:r>
      <w:r w:rsidR="00B5298F" w:rsidRPr="00B5298F">
        <w:rPr>
          <w:b/>
          <w:i/>
          <w:color w:val="777777"/>
          <w:sz w:val="19"/>
        </w:rPr>
        <w:t>)</w:t>
      </w:r>
    </w:p>
    <w:p w:rsidR="004D272F" w:rsidRDefault="00037D10">
      <w:pPr>
        <w:pStyle w:val="ListBullet"/>
        <w:spacing w:after="40"/>
      </w:pPr>
      <w:r>
        <w:t>Built and maintained enterprise-scale applications using a Python and Angular technology stack backed by PostgreSQL.</w:t>
      </w:r>
    </w:p>
    <w:p w:rsidR="004D272F" w:rsidRDefault="00037D10">
      <w:pPr>
        <w:pStyle w:val="ListBullet"/>
        <w:spacing w:after="40"/>
      </w:pPr>
      <w:r>
        <w:t xml:space="preserve">Created reusable Angular UI components while streamlining frontend-backend </w:t>
      </w:r>
      <w:r>
        <w:t>data flows through highly optimized REST endpoints.</w:t>
      </w:r>
    </w:p>
    <w:p w:rsidR="004D272F" w:rsidRDefault="00037D10">
      <w:pPr>
        <w:pStyle w:val="ListBullet"/>
        <w:spacing w:after="40"/>
      </w:pPr>
      <w:r>
        <w:t>Managed deployment workflows using Docker containers integrated into automated CI/CD pipelines.</w:t>
      </w:r>
    </w:p>
    <w:p w:rsidR="004D272F" w:rsidRDefault="00037D10">
      <w:pPr>
        <w:pStyle w:val="ListBullet"/>
        <w:spacing w:after="40"/>
      </w:pPr>
      <w:r>
        <w:t>Refactored legacy database queries to drastically improve data processing time and reduce API response laten</w:t>
      </w:r>
      <w:r>
        <w:t>cies.</w:t>
      </w:r>
    </w:p>
    <w:p w:rsidR="004D272F" w:rsidRPr="00F67D3E" w:rsidRDefault="00037D10" w:rsidP="00C56C22">
      <w:pPr>
        <w:keepNext/>
        <w:spacing w:before="160" w:after="40"/>
        <w:rPr>
          <w:b/>
        </w:rPr>
      </w:pPr>
      <w:r>
        <w:rPr>
          <w:b/>
          <w:sz w:val="23"/>
        </w:rPr>
        <w:t>Software Engineer</w:t>
      </w:r>
      <w:r>
        <w:t xml:space="preserve"> — </w:t>
      </w:r>
      <w:r>
        <w:t>Ascent Cyber Solutions Pvt. Ltd.</w:t>
      </w:r>
      <w:r w:rsidR="00C56C22">
        <w:t xml:space="preserve"> </w:t>
      </w:r>
      <w:r w:rsidR="00F67D3E" w:rsidRPr="00F67D3E">
        <w:rPr>
          <w:b/>
        </w:rPr>
        <w:t>(</w:t>
      </w:r>
      <w:r w:rsidRPr="00F67D3E">
        <w:rPr>
          <w:b/>
          <w:i/>
          <w:color w:val="777777"/>
          <w:sz w:val="19"/>
        </w:rPr>
        <w:t>Dec 2021 – Jun 2024</w:t>
      </w:r>
      <w:r w:rsidR="00F67D3E" w:rsidRPr="00F67D3E">
        <w:rPr>
          <w:b/>
          <w:i/>
          <w:color w:val="777777"/>
          <w:sz w:val="19"/>
        </w:rPr>
        <w:t>)</w:t>
      </w:r>
    </w:p>
    <w:p w:rsidR="004D272F" w:rsidRDefault="00037D10">
      <w:pPr>
        <w:pStyle w:val="ListBullet"/>
        <w:spacing w:after="40"/>
      </w:pPr>
      <w:r>
        <w:t>Led a 3-member full-stack engineering team focused on modular, microservices-based application architectures using Python and Angular.</w:t>
      </w:r>
    </w:p>
    <w:p w:rsidR="004D272F" w:rsidRDefault="00037D10">
      <w:pPr>
        <w:pStyle w:val="ListBullet"/>
        <w:spacing w:after="40"/>
      </w:pPr>
      <w:r>
        <w:t>Improved website and API throughput perfor</w:t>
      </w:r>
      <w:r>
        <w:t>mance by up to 3x through rigorous code optimization, data caching, and script optimization.</w:t>
      </w:r>
    </w:p>
    <w:p w:rsidR="004D272F" w:rsidRDefault="00037D10">
      <w:pPr>
        <w:pStyle w:val="ListBullet"/>
        <w:spacing w:after="40"/>
      </w:pPr>
      <w:r>
        <w:t>Owned end-to-end delivery paths, building robust CI/CD testing frameworks to support ongoing and new feature sets.</w:t>
      </w:r>
    </w:p>
    <w:p w:rsidR="004D272F" w:rsidRDefault="00037D10">
      <w:pPr>
        <w:spacing w:before="120" w:after="80"/>
      </w:pPr>
      <w:r>
        <w:rPr>
          <w:b/>
        </w:rPr>
        <w:t xml:space="preserve">Software Developer — Softlogique IT Solutions &amp; </w:t>
      </w:r>
      <w:r>
        <w:rPr>
          <w:b/>
        </w:rPr>
        <w:t xml:space="preserve">Arun Verma Design Studio </w:t>
      </w:r>
      <w:r w:rsidRPr="00CA7636">
        <w:rPr>
          <w:b/>
          <w:i/>
        </w:rPr>
        <w:t>(2013 – 2021)</w:t>
      </w:r>
      <w:r>
        <w:rPr>
          <w:b/>
        </w:rPr>
        <w:br/>
      </w:r>
      <w:r>
        <w:rPr>
          <w:color w:val="666666"/>
          <w:sz w:val="19"/>
        </w:rPr>
        <w:t>Core Focus: Designed MVC-driven CRM and LMS platforms, built custom administrative panels, managed schema optimizations (MySQL/PostgreSQL), and delivered production-grade web solutions using Core PHP, JavaScript, HTML</w:t>
      </w:r>
      <w:r>
        <w:rPr>
          <w:color w:val="666666"/>
          <w:sz w:val="19"/>
        </w:rPr>
        <w:t>, and CSS frameworks.</w:t>
      </w:r>
    </w:p>
    <w:p w:rsidR="004D272F" w:rsidRDefault="00037D10">
      <w:pPr>
        <w:keepNext/>
        <w:pBdr>
          <w:bottom w:val="single" w:sz="6" w:space="1" w:color="003366"/>
        </w:pBdr>
        <w:spacing w:before="280" w:after="80"/>
      </w:pPr>
      <w:r>
        <w:rPr>
          <w:b/>
          <w:color w:val="003366"/>
          <w:sz w:val="26"/>
        </w:rPr>
        <w:t>🚀</w:t>
      </w:r>
      <w:r>
        <w:rPr>
          <w:b/>
          <w:color w:val="003366"/>
          <w:sz w:val="26"/>
        </w:rPr>
        <w:t xml:space="preserve"> SELECTED PROJECTS</w:t>
      </w:r>
    </w:p>
    <w:p w:rsidR="004D272F" w:rsidRDefault="00037D10">
      <w:pPr>
        <w:spacing w:before="120" w:after="40"/>
      </w:pPr>
      <w:r>
        <w:rPr>
          <w:b/>
          <w:sz w:val="22"/>
        </w:rPr>
        <w:t>Investur Hub — Private Investment Platform</w:t>
      </w:r>
    </w:p>
    <w:p w:rsidR="004D272F" w:rsidRDefault="00037D10">
      <w:pPr>
        <w:spacing w:after="60"/>
      </w:pPr>
      <w:r>
        <w:rPr>
          <w:b/>
          <w:sz w:val="19"/>
        </w:rPr>
        <w:t xml:space="preserve">Technologies: </w:t>
      </w:r>
      <w:r>
        <w:rPr>
          <w:i/>
          <w:color w:val="003366"/>
          <w:sz w:val="19"/>
        </w:rPr>
        <w:t>Python, FastAPI, REST APIs, Angular, PostgreSQL, GCP (Compute Engine, Cloud SQL), GitHub Actions, CI/CD</w:t>
      </w:r>
    </w:p>
    <w:p w:rsidR="004D272F" w:rsidRDefault="00037D10">
      <w:pPr>
        <w:spacing w:after="120"/>
      </w:pPr>
      <w:r>
        <w:t xml:space="preserve">Developed a highly scalable investment management </w:t>
      </w:r>
      <w:r>
        <w:t>platform using Python (FastAPI) for core services and Angular for data-driven, responsive reporting screens. Designed secure REST APIs for financial workflows, managed database schemas in GCP Cloud SQL, and set up automated infrastructure testing using Git</w:t>
      </w:r>
      <w:r>
        <w:t>Hub Actions CI/CD pipelines.</w:t>
      </w:r>
    </w:p>
    <w:p w:rsidR="004D272F" w:rsidRDefault="00037D10">
      <w:pPr>
        <w:spacing w:before="120" w:after="40"/>
      </w:pPr>
      <w:r>
        <w:rPr>
          <w:b/>
          <w:sz w:val="22"/>
        </w:rPr>
        <w:t>Utazoo CRM &amp; Travel Platform</w:t>
      </w:r>
    </w:p>
    <w:p w:rsidR="004D272F" w:rsidRDefault="00037D10">
      <w:pPr>
        <w:spacing w:after="60"/>
      </w:pPr>
      <w:r>
        <w:rPr>
          <w:b/>
          <w:sz w:val="19"/>
        </w:rPr>
        <w:t xml:space="preserve">Technologies: </w:t>
      </w:r>
      <w:r>
        <w:rPr>
          <w:i/>
          <w:color w:val="003366"/>
          <w:sz w:val="19"/>
        </w:rPr>
        <w:t>Python, Flask, REST APIs, Angular, TypeScript, MySQL, GCP (Cloud Storage, Compute Engine), CI/CD</w:t>
      </w:r>
    </w:p>
    <w:p w:rsidR="004D272F" w:rsidRDefault="00037D10">
      <w:pPr>
        <w:spacing w:after="120"/>
      </w:pPr>
      <w:r>
        <w:t>Designed a modular CRM and travel booking ecosystem. Developed lightweight backend micr</w:t>
      </w:r>
      <w:r>
        <w:t>oservices using Python (Flask) to aggregate real-time Flight/Hotel REST APIs. Built the dynamic dashboard UI using Angular. Hosted the solution on GCP Compute Engine using automated deployment pipelines.</w:t>
      </w:r>
    </w:p>
    <w:p w:rsidR="004D272F" w:rsidRDefault="00037D10">
      <w:pPr>
        <w:spacing w:before="120" w:after="40"/>
      </w:pPr>
      <w:r>
        <w:rPr>
          <w:b/>
          <w:sz w:val="22"/>
        </w:rPr>
        <w:t>RealmTalks — Social Media Platform</w:t>
      </w:r>
    </w:p>
    <w:p w:rsidR="004D272F" w:rsidRDefault="00037D10">
      <w:pPr>
        <w:spacing w:after="60"/>
      </w:pPr>
      <w:r>
        <w:rPr>
          <w:b/>
          <w:sz w:val="19"/>
        </w:rPr>
        <w:t xml:space="preserve">Technologies: </w:t>
      </w:r>
      <w:r>
        <w:rPr>
          <w:i/>
          <w:color w:val="003366"/>
          <w:sz w:val="19"/>
        </w:rPr>
        <w:t>Pyt</w:t>
      </w:r>
      <w:r>
        <w:rPr>
          <w:i/>
          <w:color w:val="003366"/>
          <w:sz w:val="19"/>
        </w:rPr>
        <w:t>hon, REST APIs, Angular, Microservices, PostgreSQL, GCP, RabbitMQ, Docker, Argo CD, WebRTC</w:t>
      </w:r>
    </w:p>
    <w:p w:rsidR="004D272F" w:rsidRDefault="00037D10">
      <w:pPr>
        <w:spacing w:after="120"/>
      </w:pPr>
      <w:r>
        <w:t>Engineered a microservices-based social networking application. Developed distinct, event-driven services using Python and RabbitMQ for real-time messaging, feed alg</w:t>
      </w:r>
      <w:r>
        <w:t>orithms, and wallet tracking. Containerized the entire eco-system via Docker and deployed it seamlessly using Argo CD pipelines.</w:t>
      </w:r>
    </w:p>
    <w:p w:rsidR="004D272F" w:rsidRDefault="00037D10">
      <w:pPr>
        <w:keepNext/>
        <w:pBdr>
          <w:bottom w:val="single" w:sz="6" w:space="1" w:color="003366"/>
        </w:pBdr>
        <w:spacing w:before="280" w:after="80"/>
      </w:pPr>
      <w:r>
        <w:rPr>
          <w:b/>
          <w:color w:val="003366"/>
          <w:sz w:val="26"/>
        </w:rPr>
        <w:t>🎓</w:t>
      </w:r>
      <w:r>
        <w:rPr>
          <w:b/>
          <w:color w:val="003366"/>
          <w:sz w:val="26"/>
        </w:rPr>
        <w:t xml:space="preserve"> EDUCATION</w:t>
      </w:r>
    </w:p>
    <w:p w:rsidR="004D272F" w:rsidRDefault="00037D10">
      <w:pPr>
        <w:spacing w:after="60"/>
      </w:pPr>
      <w:r>
        <w:t>• Master of Computer Applications (MCA) — United Institute of Technology, Prayagraj (2008)</w:t>
      </w:r>
    </w:p>
    <w:p w:rsidR="004D272F" w:rsidRDefault="00037D10">
      <w:pPr>
        <w:spacing w:after="60"/>
      </w:pPr>
      <w:r>
        <w:t>• Post Graduate Diploma</w:t>
      </w:r>
      <w:r>
        <w:t xml:space="preserve"> in Computer Applications (PGDCA) — Board of Technical Education, Lucknow (2005)</w:t>
      </w:r>
    </w:p>
    <w:sectPr w:rsidR="004D272F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7D10"/>
    <w:rsid w:val="0006063C"/>
    <w:rsid w:val="0015074B"/>
    <w:rsid w:val="00180FFD"/>
    <w:rsid w:val="0029639D"/>
    <w:rsid w:val="00326F90"/>
    <w:rsid w:val="004D272F"/>
    <w:rsid w:val="00AA1D8D"/>
    <w:rsid w:val="00B47730"/>
    <w:rsid w:val="00B5298F"/>
    <w:rsid w:val="00C56C22"/>
    <w:rsid w:val="00CA7636"/>
    <w:rsid w:val="00CB0664"/>
    <w:rsid w:val="00F67D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2B995"/>
  <w14:defaultImageDpi w14:val="300"/>
  <w15:docId w15:val="{C9C26473-6215-4291-96EB-ECB84D1BB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37D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ndip-sah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038F6B-A06F-4C5A-A94C-BDCCB00BE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MyPC</cp:lastModifiedBy>
  <cp:revision>8</cp:revision>
  <dcterms:created xsi:type="dcterms:W3CDTF">2013-12-23T23:15:00Z</dcterms:created>
  <dcterms:modified xsi:type="dcterms:W3CDTF">2026-10-07T05:31:00Z</dcterms:modified>
  <cp:category/>
</cp:coreProperties>
</file>